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CAB BOOKING &amp; RIDE ANALYTICS</w:t>
      </w:r>
    </w:p>
    <w:p>
      <w:pPr>
        <w:jc w:val="center"/>
      </w:pPr>
      <w:r>
        <w:rPr>
          <w:b/>
          <w:sz w:val="32"/>
        </w:rPr>
        <w:t>SQL Project Report</w:t>
      </w:r>
    </w:p>
    <w:p>
      <w:pPr>
        <w:jc w:val="center"/>
      </w:pPr>
      <w:r>
        <w:rPr>
          <w:b/>
        </w:rPr>
        <w:br/>
        <w:t>Prepared by: Jyoti Maurya</w:t>
        <w:br/>
      </w:r>
      <w:r>
        <w:t>Technology: MySQL | SQL</w:t>
        <w:br/>
        <w:t>Project Type: Data Analysis / Database Analytics</w:t>
      </w:r>
    </w:p>
    <w:p>
      <w:pPr>
        <w:pStyle w:val="Heading1"/>
      </w:pPr>
      <w:r>
        <w:t>1. Project Overview</w:t>
      </w:r>
    </w:p>
    <w:p>
      <w:r>
        <w:t>The Cab Booking &amp; Ride Analytics project is a MySQL-based data analysis project created to analyze cab-booking operations through customers, drivers, and rides. The database contains three related tables—drivers, customers, and rides—and the SQL script demonstrates practical analytical queries from basic aggregations to advanced SQL techniques.</w:t>
      </w:r>
    </w:p>
    <w:p>
      <w:pPr>
        <w:pStyle w:val="Heading1"/>
      </w:pPr>
      <w:r>
        <w:t>2. Project Objectives</w:t>
      </w:r>
    </w:p>
    <w:p>
      <w:pPr>
        <w:pStyle w:val="ListBullet"/>
      </w:pPr>
      <w:r>
        <w:t>Analyze ride and booking activity.</w:t>
      </w:r>
    </w:p>
    <w:p>
      <w:pPr>
        <w:pStyle w:val="ListBullet"/>
      </w:pPr>
      <w:r>
        <w:t>Measure driver performance and earnings.</w:t>
      </w:r>
    </w:p>
    <w:p>
      <w:pPr>
        <w:pStyle w:val="ListBullet"/>
      </w:pPr>
      <w:r>
        <w:t>Analyze customer activity and city-wise distribution.</w:t>
      </w:r>
    </w:p>
    <w:p>
      <w:pPr>
        <w:pStyle w:val="ListBullet"/>
      </w:pPr>
      <w:r>
        <w:t>Compare ride demand with active driver availability.</w:t>
      </w:r>
    </w:p>
    <w:p>
      <w:pPr>
        <w:pStyle w:val="ListBullet"/>
      </w:pPr>
      <w:r>
        <w:t>Analyze completed, pending, and cancelled rides.</w:t>
      </w:r>
    </w:p>
    <w:p>
      <w:pPr>
        <w:pStyle w:val="ListBullet"/>
      </w:pPr>
      <w:r>
        <w:t>Practice joins, subqueries, UNION/UNION ALL, window functions, CTEs, and CASE statements.</w:t>
      </w:r>
    </w:p>
    <w:p>
      <w:pPr>
        <w:pStyle w:val="ListBullet"/>
      </w:pPr>
      <w:r>
        <w:t>Generate business-oriented insights from relational data.</w:t>
      </w:r>
    </w:p>
    <w:p>
      <w:pPr>
        <w:pStyle w:val="Heading1"/>
      </w:pPr>
      <w:r>
        <w:t>3. Database Structure</w:t>
      </w:r>
    </w:p>
    <w:p>
      <w:r>
        <w:t>Database name: cab_booking</w:t>
      </w:r>
    </w:p>
    <w:tbl>
      <w:tblPr>
        <w:tblStyle w:val="TableGrid"/>
        <w:tblW w:type="auto" w:w="0"/>
        <w:tblLook w:firstColumn="1" w:firstRow="1" w:lastColumn="0" w:lastRow="0" w:noHBand="0" w:noVBand="1" w:val="04A0"/>
      </w:tblPr>
      <w:tblGrid>
        <w:gridCol w:w="3360"/>
        <w:gridCol w:w="3360"/>
        <w:gridCol w:w="3360"/>
      </w:tblGrid>
      <w:tr>
        <w:tc>
          <w:tcPr>
            <w:tcW w:type="dxa" w:w="3360"/>
          </w:tcPr>
          <w:p>
            <w:r>
              <w:t>Table</w:t>
            </w:r>
          </w:p>
        </w:tc>
        <w:tc>
          <w:tcPr>
            <w:tcW w:type="dxa" w:w="3360"/>
          </w:tcPr>
          <w:p>
            <w:r>
              <w:t>Key Columns</w:t>
            </w:r>
          </w:p>
        </w:tc>
        <w:tc>
          <w:tcPr>
            <w:tcW w:type="dxa" w:w="3360"/>
          </w:tcPr>
          <w:p>
            <w:r>
              <w:t>Purpose</w:t>
            </w:r>
          </w:p>
        </w:tc>
      </w:tr>
      <w:tr>
        <w:tc>
          <w:tcPr>
            <w:tcW w:type="dxa" w:w="3360"/>
          </w:tcPr>
          <w:p>
            <w:r>
              <w:t>drivers</w:t>
            </w:r>
          </w:p>
        </w:tc>
        <w:tc>
          <w:tcPr>
            <w:tcW w:type="dxa" w:w="3360"/>
          </w:tcPr>
          <w:p>
            <w:r>
              <w:t>driver_id, name, city, rating, total_trips, status</w:t>
            </w:r>
          </w:p>
        </w:tc>
        <w:tc>
          <w:tcPr>
            <w:tcW w:type="dxa" w:w="3360"/>
          </w:tcPr>
          <w:p>
            <w:r>
              <w:t>Driver information and performance attributes.</w:t>
            </w:r>
          </w:p>
        </w:tc>
      </w:tr>
      <w:tr>
        <w:tc>
          <w:tcPr>
            <w:tcW w:type="dxa" w:w="3360"/>
          </w:tcPr>
          <w:p>
            <w:r>
              <w:t>customers</w:t>
            </w:r>
          </w:p>
        </w:tc>
        <w:tc>
          <w:tcPr>
            <w:tcW w:type="dxa" w:w="3360"/>
          </w:tcPr>
          <w:p>
            <w:r>
              <w:t>customer_id, name, city</w:t>
            </w:r>
          </w:p>
        </w:tc>
        <w:tc>
          <w:tcPr>
            <w:tcW w:type="dxa" w:w="3360"/>
          </w:tcPr>
          <w:p>
            <w:r>
              <w:t>Customer information and city.</w:t>
            </w:r>
          </w:p>
        </w:tc>
      </w:tr>
      <w:tr>
        <w:tc>
          <w:tcPr>
            <w:tcW w:type="dxa" w:w="3360"/>
          </w:tcPr>
          <w:p>
            <w:r>
              <w:t>rides</w:t>
            </w:r>
          </w:p>
        </w:tc>
        <w:tc>
          <w:tcPr>
            <w:tcW w:type="dxa" w:w="3360"/>
          </w:tcPr>
          <w:p>
            <w:r>
              <w:t>ride_id, customer_id, driver_id, pickup_location, drop_location, ride_date, fare, distance_km, duration_min, status</w:t>
            </w:r>
          </w:p>
        </w:tc>
        <w:tc>
          <w:tcPr>
            <w:tcW w:type="dxa" w:w="3360"/>
          </w:tcPr>
          <w:p>
            <w:r>
              <w:t>Ride transaction and operational details.</w:t>
            </w:r>
          </w:p>
        </w:tc>
      </w:tr>
    </w:tbl>
    <w:p>
      <w:pPr>
        <w:pStyle w:val="Heading1"/>
      </w:pPr>
      <w:r>
        <w:t>4. Relationships</w:t>
      </w:r>
    </w:p>
    <w:p>
      <w:r>
        <w:t>The rides table links to customers through customer_id and to drivers through driver_id. This relational structure enables analysis combining customer, driver, and ride attributes.</w:t>
      </w:r>
    </w:p>
    <w:p>
      <w:pPr>
        <w:pStyle w:val="Heading1"/>
      </w:pPr>
      <w:r>
        <w:t>5. Data &amp; Project Scope</w:t>
      </w:r>
    </w:p>
    <w:p>
      <w:r>
        <w:t>The SQL script creates the database and tables, inserts driver and customer records, and inserts ride transactions dated in June 2025. Ride records include fare, distance, duration, location, and status information.</w:t>
      </w:r>
    </w:p>
    <w:p>
      <w:pPr>
        <w:pStyle w:val="Heading1"/>
      </w:pPr>
      <w:r>
        <w:t>6. SQL Analysis Performed</w:t>
      </w:r>
    </w:p>
    <w:p>
      <w:pPr>
        <w:pStyle w:val="Heading2"/>
      </w:pPr>
      <w:r>
        <w:t>Basic Analysis</w:t>
      </w:r>
    </w:p>
    <w:p>
      <w:pPr>
        <w:pStyle w:val="ListBullet"/>
      </w:pPr>
      <w:r>
        <w:t>Total rides by driver.</w:t>
      </w:r>
    </w:p>
    <w:p>
      <w:pPr>
        <w:pStyle w:val="ListBullet"/>
      </w:pPr>
      <w:r>
        <w:t>Total incomplete rides by driver.</w:t>
      </w:r>
    </w:p>
    <w:p>
      <w:pPr>
        <w:pStyle w:val="ListBullet"/>
      </w:pPr>
      <w:r>
        <w:t>Driver earnings from completed rides.</w:t>
      </w:r>
    </w:p>
    <w:p>
      <w:pPr>
        <w:pStyle w:val="ListBullet"/>
      </w:pPr>
      <w:r>
        <w:t>Top 3 drivers by completed-ride earnings.</w:t>
      </w:r>
    </w:p>
    <w:p>
      <w:pPr>
        <w:pStyle w:val="ListBullet"/>
      </w:pPr>
      <w:r>
        <w:t>Ride counts by status.</w:t>
      </w:r>
    </w:p>
    <w:p>
      <w:pPr>
        <w:pStyle w:val="ListBullet"/>
      </w:pPr>
      <w:r>
        <w:t>Inactive drivers.</w:t>
      </w:r>
    </w:p>
    <w:p>
      <w:pPr>
        <w:pStyle w:val="ListBullet"/>
      </w:pPr>
      <w:r>
        <w:t>Drivers with rating above 4.5.</w:t>
      </w:r>
    </w:p>
    <w:p>
      <w:pPr>
        <w:pStyle w:val="ListBullet"/>
      </w:pPr>
      <w:r>
        <w:t>Customers from Delhi.</w:t>
      </w:r>
    </w:p>
    <w:p>
      <w:pPr>
        <w:pStyle w:val="ListBullet"/>
      </w:pPr>
      <w:r>
        <w:t>Rides above or below a specified fare.</w:t>
      </w:r>
    </w:p>
    <w:p>
      <w:pPr>
        <w:pStyle w:val="ListBullet"/>
      </w:pPr>
      <w:r>
        <w:t>Highest fare and average driver rating.</w:t>
      </w:r>
    </w:p>
    <w:p>
      <w:pPr>
        <w:pStyle w:val="ListBullet"/>
      </w:pPr>
      <w:r>
        <w:t>Customers by city.</w:t>
      </w:r>
    </w:p>
    <w:p>
      <w:pPr>
        <w:pStyle w:val="ListBullet"/>
      </w:pPr>
      <w:r>
        <w:t>Highest-rated driver.</w:t>
      </w:r>
    </w:p>
    <w:p>
      <w:pPr>
        <w:pStyle w:val="Heading2"/>
      </w:pPr>
      <w:r>
        <w:t>Joins</w:t>
      </w:r>
    </w:p>
    <w:p>
      <w:pPr>
        <w:pStyle w:val="ListBullet"/>
      </w:pPr>
      <w:r>
        <w:t>Ride details with customer and driver names using INNER JOIN.</w:t>
      </w:r>
    </w:p>
    <w:p>
      <w:pPr>
        <w:pStyle w:val="ListBullet"/>
      </w:pPr>
      <w:r>
        <w:t>All customers with their rides using LEFT JOIN.</w:t>
      </w:r>
    </w:p>
    <w:p>
      <w:pPr>
        <w:pStyle w:val="ListBullet"/>
      </w:pPr>
      <w:r>
        <w:t>All drivers with ride counts.</w:t>
      </w:r>
    </w:p>
    <w:p>
      <w:pPr>
        <w:pStyle w:val="ListBullet"/>
      </w:pPr>
      <w:r>
        <w:t>Customers who never booked a ride using LEFT JOIN + IS NULL.</w:t>
      </w:r>
    </w:p>
    <w:p>
      <w:pPr>
        <w:pStyle w:val="ListBullet"/>
      </w:pPr>
      <w:r>
        <w:t>Driver/customer city matching analysis.</w:t>
      </w:r>
    </w:p>
    <w:p>
      <w:pPr>
        <w:pStyle w:val="Heading2"/>
      </w:pPr>
      <w:r>
        <w:t>Subqueries</w:t>
      </w:r>
    </w:p>
    <w:p>
      <w:pPr>
        <w:pStyle w:val="ListBullet"/>
      </w:pPr>
      <w:r>
        <w:t>Drivers whose total trips are above the average.</w:t>
      </w:r>
    </w:p>
    <w:p>
      <w:pPr>
        <w:pStyle w:val="ListBullet"/>
      </w:pPr>
      <w:r>
        <w:t>Customers from selected cities using a subquery.</w:t>
      </w:r>
    </w:p>
    <w:p>
      <w:pPr>
        <w:pStyle w:val="ListBullet"/>
      </w:pPr>
      <w:r>
        <w:t>Top-earning driver's full details.</w:t>
      </w:r>
    </w:p>
    <w:p>
      <w:pPr>
        <w:pStyle w:val="ListBullet"/>
      </w:pPr>
      <w:r>
        <w:t>Most expensive ride for each customer using a correlated subquery.</w:t>
      </w:r>
    </w:p>
    <w:p>
      <w:pPr>
        <w:pStyle w:val="Heading2"/>
      </w:pPr>
      <w:r>
        <w:t>UNION / UNION ALL</w:t>
      </w:r>
    </w:p>
    <w:p>
      <w:pPr>
        <w:pStyle w:val="ListBullet"/>
      </w:pPr>
      <w:r>
        <w:t>Combined customer and driver people list with role labels.</w:t>
      </w:r>
    </w:p>
    <w:p>
      <w:pPr>
        <w:pStyle w:val="ListBullet"/>
      </w:pPr>
      <w:r>
        <w:t>Combined ride-status result sets using UNION ALL.</w:t>
      </w:r>
    </w:p>
    <w:p>
      <w:pPr>
        <w:pStyle w:val="ListBullet"/>
      </w:pPr>
      <w:r>
        <w:t>Cities appearing in either customer or driver data using UNION.</w:t>
      </w:r>
    </w:p>
    <w:p>
      <w:pPr>
        <w:pStyle w:val="Heading2"/>
      </w:pPr>
      <w:r>
        <w:t>Window Functions</w:t>
      </w:r>
    </w:p>
    <w:p>
      <w:pPr>
        <w:pStyle w:val="ListBullet"/>
      </w:pPr>
      <w:r>
        <w:t>Driver ranking by total earnings using RANK().</w:t>
      </w:r>
    </w:p>
    <w:p>
      <w:pPr>
        <w:pStyle w:val="ListBullet"/>
      </w:pPr>
      <w:r>
        <w:t>Running fare total by driver ordered by ride date.</w:t>
      </w:r>
    </w:p>
    <w:p>
      <w:pPr>
        <w:pStyle w:val="ListBullet"/>
      </w:pPr>
      <w:r>
        <w:t>Ride fare versus driver's average fare.</w:t>
      </w:r>
    </w:p>
    <w:p>
      <w:pPr>
        <w:pStyle w:val="ListBullet"/>
      </w:pPr>
      <w:r>
        <w:t>Most recent ride for each customer using ROW_NUMBER().</w:t>
      </w:r>
    </w:p>
    <w:p>
      <w:pPr>
        <w:pStyle w:val="Heading2"/>
      </w:pPr>
      <w:r>
        <w:t>CTEs</w:t>
      </w:r>
    </w:p>
    <w:p>
      <w:pPr>
        <w:pStyle w:val="ListBullet"/>
      </w:pPr>
      <w:r>
        <w:t>Driver earnings and completed ride counts using a CTE.</w:t>
      </w:r>
    </w:p>
    <w:p>
      <w:pPr>
        <w:pStyle w:val="ListBullet"/>
      </w:pPr>
      <w:r>
        <w:t>City-wise ride demand versus active driver availability using multiple CTEs.</w:t>
      </w:r>
    </w:p>
    <w:p>
      <w:pPr>
        <w:pStyle w:val="Heading2"/>
      </w:pPr>
      <w:r>
        <w:t>CASE / Derived Metrics</w:t>
      </w:r>
    </w:p>
    <w:p>
      <w:pPr>
        <w:pStyle w:val="ListBullet"/>
      </w:pPr>
      <w:r>
        <w:t>Fare tiers: Low, Medium, High.</w:t>
      </w:r>
    </w:p>
    <w:p>
      <w:pPr>
        <w:pStyle w:val="ListBullet"/>
      </w:pPr>
      <w:r>
        <w:t>Fare classification.</w:t>
      </w:r>
    </w:p>
    <w:p>
      <w:pPr>
        <w:pStyle w:val="ListBullet"/>
      </w:pPr>
      <w:r>
        <w:t>Driver performance tags based on rating and total trips.</w:t>
      </w:r>
    </w:p>
    <w:p>
      <w:pPr>
        <w:pStyle w:val="Heading1"/>
      </w:pPr>
      <w:r>
        <w:t>7. Key SQL Concepts Demonstrated</w:t>
      </w:r>
    </w:p>
    <w:p>
      <w:r>
        <w:t>SELECT, WHERE, GROUP BY, ORDER BY, LIMIT, COUNT(), SUM(), AVG(), MAX(), INNER JOIN, LEFT JOIN, subqueries, correlated subqueries, UNION, UNION ALL, RANK(), ROW_NUMBER(), SUM() OVER(), AVG() OVER(), CTEs, COALESCE(), and CASE WHEN.</w:t>
      </w:r>
    </w:p>
    <w:p>
      <w:pPr>
        <w:pStyle w:val="Heading1"/>
      </w:pPr>
      <w:r>
        <w:t>8. Business Questions Addressed</w:t>
      </w:r>
    </w:p>
    <w:p>
      <w:pPr>
        <w:pStyle w:val="ListBullet"/>
      </w:pPr>
      <w:r>
        <w:t>Which drivers generate the highest earnings?</w:t>
      </w:r>
    </w:p>
    <w:p>
      <w:pPr>
        <w:pStyle w:val="ListBullet"/>
      </w:pPr>
      <w:r>
        <w:t>How many rides are completed or have other statuses?</w:t>
      </w:r>
    </w:p>
    <w:p>
      <w:pPr>
        <w:pStyle w:val="ListBullet"/>
      </w:pPr>
      <w:r>
        <w:t>Which customers have never booked a ride?</w:t>
      </w:r>
    </w:p>
    <w:p>
      <w:pPr>
        <w:pStyle w:val="ListBullet"/>
      </w:pPr>
      <w:r>
        <w:t>Which cities have higher ride demand?</w:t>
      </w:r>
    </w:p>
    <w:p>
      <w:pPr>
        <w:pStyle w:val="ListBullet"/>
      </w:pPr>
      <w:r>
        <w:t>How many active drivers are available by city?</w:t>
      </w:r>
    </w:p>
    <w:p>
      <w:pPr>
        <w:pStyle w:val="ListBullet"/>
      </w:pPr>
      <w:r>
        <w:t>Which drivers have higher ratings and trip volumes?</w:t>
      </w:r>
    </w:p>
    <w:p>
      <w:pPr>
        <w:pStyle w:val="ListBullet"/>
      </w:pPr>
      <w:r>
        <w:t>What is the latest ride of each customer?</w:t>
      </w:r>
    </w:p>
    <w:p>
      <w:pPr>
        <w:pStyle w:val="ListBullet"/>
      </w:pPr>
      <w:r>
        <w:t>How does each ride fare compare with the driver's average fare?</w:t>
      </w:r>
    </w:p>
    <w:p>
      <w:pPr>
        <w:pStyle w:val="Heading1"/>
      </w:pPr>
      <w:r>
        <w:t>9. Project Workflow</w:t>
      </w:r>
    </w:p>
    <w:p>
      <w:r>
        <w:t>1. Create the cab_booking database.</w:t>
      </w:r>
    </w:p>
    <w:p>
      <w:r>
        <w:t>2. Create drivers, customers, and rides tables.</w:t>
      </w:r>
    </w:p>
    <w:p>
      <w:r>
        <w:t>3. Insert project data.</w:t>
      </w:r>
    </w:p>
    <w:p>
      <w:r>
        <w:t>4. Validate tables and records.</w:t>
      </w:r>
    </w:p>
    <w:p>
      <w:r>
        <w:t>5. Perform basic aggregations and filtering.</w:t>
      </w:r>
    </w:p>
    <w:p>
      <w:r>
        <w:t>6. Perform relational analysis using joins.</w:t>
      </w:r>
    </w:p>
    <w:p>
      <w:r>
        <w:t>7. Apply subqueries and set operations.</w:t>
      </w:r>
    </w:p>
    <w:p>
      <w:r>
        <w:t>8. Apply window functions and CTEs.</w:t>
      </w:r>
    </w:p>
    <w:p>
      <w:r>
        <w:t>9. Create derived categories using CASE statements.</w:t>
      </w:r>
    </w:p>
    <w:p>
      <w:r>
        <w:t>10. Use the resulting analysis for business-oriented interpretation.</w:t>
      </w:r>
    </w:p>
    <w:p>
      <w:pPr>
        <w:pStyle w:val="Heading1"/>
      </w:pPr>
      <w:r>
        <w:t>10. Tools Used</w:t>
      </w:r>
    </w:p>
    <w:p>
      <w:r>
        <w:t>MySQL | MySQL Workbench | SQL | GitHub</w:t>
      </w:r>
    </w:p>
    <w:p>
      <w:pPr>
        <w:pStyle w:val="Heading1"/>
      </w:pPr>
      <w:r>
        <w:t>11. Conclusion</w:t>
      </w:r>
    </w:p>
    <w:p>
      <w:r>
        <w:t>This project demonstrates how SQL can be used to move from raw relational ride data to structured operational analysis. It covers foundational SQL as well as advanced analytical techniques and provides a practical portfolio project for demonstrating SQL and data-analysis skills.</w:t>
      </w:r>
    </w:p>
    <w:p>
      <w:pPr>
        <w:pStyle w:val="Heading1"/>
      </w:pPr>
      <w:r>
        <w:t>12. Repository Files</w:t>
      </w:r>
    </w:p>
    <w:p>
      <w:pPr>
        <w:pStyle w:val="ListBullet"/>
      </w:pPr>
      <w:r>
        <w:t>CabBooking.sql – database setup, sample data, and analysis queries.</w:t>
      </w:r>
    </w:p>
    <w:p>
      <w:pPr>
        <w:pStyle w:val="ListBullet"/>
      </w:pPr>
      <w:r>
        <w:t>SQL_Questions.md – project questions/business questions.</w:t>
      </w:r>
    </w:p>
    <w:p>
      <w:pPr>
        <w:pStyle w:val="ListBullet"/>
      </w:pPr>
      <w:r>
        <w:t>README.md – project overview, database structure, concepts, and usage.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